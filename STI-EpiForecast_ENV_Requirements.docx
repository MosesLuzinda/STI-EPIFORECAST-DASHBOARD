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STI-EpiForecast .env Requirements</w:t>
      </w:r>
    </w:p>
    <w:p>
      <w:r>
        <w:t>This document lists all environment variables supported by the app, grouped by use case.</w:t>
      </w:r>
    </w:p>
    <w:p>
      <w:pPr>
        <w:pStyle w:val="Heading2"/>
      </w:pPr>
      <w:r>
        <w:t>1) AI / NLP Alerts (choose one provider set)</w:t>
      </w:r>
    </w:p>
    <w:p>
      <w:pPr>
        <w:pStyle w:val="ListBullet"/>
      </w:pPr>
      <w:r>
        <w:t>CURSOR_API_KEY</w:t>
      </w:r>
    </w:p>
    <w:p>
      <w:pPr>
        <w:pStyle w:val="ListBullet"/>
      </w:pPr>
      <w:r>
        <w:t>CURSOR_API_BASE_URL</w:t>
      </w:r>
    </w:p>
    <w:p>
      <w:pPr>
        <w:pStyle w:val="ListBullet"/>
      </w:pPr>
      <w:r>
        <w:t>CURSOR_AI_MODEL</w:t>
      </w:r>
    </w:p>
    <w:p>
      <w:pPr>
        <w:pStyle w:val="ListBullet"/>
      </w:pPr>
      <w:r>
        <w:t>AI_API_KEY</w:t>
      </w:r>
    </w:p>
    <w:p>
      <w:pPr>
        <w:pStyle w:val="ListBullet"/>
      </w:pPr>
      <w:r>
        <w:t>AI_BASE_URL</w:t>
      </w:r>
    </w:p>
    <w:p>
      <w:pPr>
        <w:pStyle w:val="ListBullet"/>
      </w:pPr>
      <w:r>
        <w:t>AI_MODEL</w:t>
      </w:r>
    </w:p>
    <w:p>
      <w:pPr>
        <w:pStyle w:val="ListBullet"/>
      </w:pPr>
      <w:r>
        <w:t>OPENAI_API_KEY</w:t>
      </w:r>
    </w:p>
    <w:p>
      <w:pPr>
        <w:pStyle w:val="ListBullet"/>
      </w:pPr>
      <w:r>
        <w:t>OPENAI_BASE_URL</w:t>
      </w:r>
    </w:p>
    <w:p>
      <w:pPr>
        <w:pStyle w:val="ListBullet"/>
      </w:pPr>
      <w:r>
        <w:t>XAI_API_KEY</w:t>
      </w:r>
    </w:p>
    <w:p>
      <w:pPr>
        <w:pStyle w:val="ListBullet"/>
      </w:pPr>
      <w:r>
        <w:t>ALERTS_API_URL (optional, default: http://127.0.0.1:8000/v1/nlp-alerts)</w:t>
      </w:r>
    </w:p>
    <w:p>
      <w:pPr>
        <w:pStyle w:val="Heading2"/>
      </w:pPr>
      <w:r>
        <w:t>2) News + Social Integrations (optional but recommended)</w:t>
      </w:r>
    </w:p>
    <w:p>
      <w:pPr>
        <w:pStyle w:val="ListBullet"/>
      </w:pPr>
      <w:r>
        <w:t>NEWSAPI_KEY (or NEWS_API_KEY)</w:t>
      </w:r>
    </w:p>
    <w:p>
      <w:pPr>
        <w:pStyle w:val="ListBullet"/>
      </w:pPr>
      <w:r>
        <w:t>X_API_BEARER</w:t>
      </w:r>
    </w:p>
    <w:p>
      <w:pPr>
        <w:pStyle w:val="ListBullet"/>
      </w:pPr>
      <w:r>
        <w:t>LINKEDIN_ACCESS_TOKEN</w:t>
      </w:r>
    </w:p>
    <w:p>
      <w:pPr>
        <w:pStyle w:val="ListBullet"/>
      </w:pPr>
      <w:r>
        <w:t>LINKEDIN_ORG_ID</w:t>
      </w:r>
    </w:p>
    <w:p>
      <w:pPr>
        <w:pStyle w:val="ListBullet"/>
      </w:pPr>
      <w:r>
        <w:t>META_ACCESS_TOKEN</w:t>
      </w:r>
    </w:p>
    <w:p>
      <w:pPr>
        <w:pStyle w:val="ListBullet"/>
      </w:pPr>
      <w:r>
        <w:t>META_PAGE_ID</w:t>
      </w:r>
    </w:p>
    <w:p>
      <w:pPr>
        <w:pStyle w:val="Heading2"/>
      </w:pPr>
      <w:r>
        <w:t>3) Admin Email Alerts</w:t>
      </w:r>
    </w:p>
    <w:p>
      <w:pPr>
        <w:pStyle w:val="ListBullet"/>
      </w:pPr>
      <w:r>
        <w:t>SMTP_HOST</w:t>
      </w:r>
    </w:p>
    <w:p>
      <w:pPr>
        <w:pStyle w:val="ListBullet"/>
      </w:pPr>
      <w:r>
        <w:t>SMTP_PORT</w:t>
      </w:r>
    </w:p>
    <w:p>
      <w:pPr>
        <w:pStyle w:val="ListBullet"/>
      </w:pPr>
      <w:r>
        <w:t>SMTP_USER</w:t>
      </w:r>
    </w:p>
    <w:p>
      <w:pPr>
        <w:pStyle w:val="ListBullet"/>
      </w:pPr>
      <w:r>
        <w:t>SMTP_PASS</w:t>
      </w:r>
    </w:p>
    <w:p>
      <w:pPr>
        <w:pStyle w:val="ListBullet"/>
      </w:pPr>
      <w:r>
        <w:t>SMTP_USE_TLS</w:t>
      </w:r>
    </w:p>
    <w:p>
      <w:pPr>
        <w:pStyle w:val="ListBullet"/>
      </w:pPr>
      <w:r>
        <w:t>ALERT_FROM_EMAIL</w:t>
      </w:r>
    </w:p>
    <w:p>
      <w:pPr>
        <w:pStyle w:val="Heading2"/>
      </w:pPr>
      <w:r>
        <w:t>Production Template</w:t>
      </w:r>
    </w:p>
    <w:p>
      <w:r>
        <w:t>AI_API_KEY=your_key_here</w:t>
        <w:br/>
        <w:t>AI_BASE_URL=https://api.openai.com/v1</w:t>
        <w:br/>
        <w:t>AI_MODEL=gpt-4o-mini</w:t>
        <w:br/>
        <w:br/>
        <w:t>ALERTS_API_URL=http://127.0.0.1:8000/v1/nlp-alerts</w:t>
        <w:br/>
        <w:br/>
        <w:t>NEWSAPI_KEY=your_newsapi_key</w:t>
        <w:br/>
        <w:t>X_API_BEARER=your_x_bearer_token</w:t>
        <w:br/>
        <w:t>LINKEDIN_ACCESS_TOKEN=your_linkedin_token</w:t>
        <w:br/>
        <w:t>LINKEDIN_ORG_ID=123456</w:t>
        <w:br/>
        <w:t>META_ACCESS_TOKEN=your_meta_token</w:t>
        <w:br/>
        <w:t>META_PAGE_ID=1234567890</w:t>
        <w:br/>
        <w:br/>
        <w:t>SMTP_HOST=smtp.gmail.com</w:t>
        <w:br/>
        <w:t>SMTP_PORT=587</w:t>
        <w:br/>
        <w:t>SMTP_USER=alerts@yourdomain.com</w:t>
        <w:br/>
        <w:t>SMTP_PASS=app_password_here</w:t>
        <w:br/>
        <w:t>SMTP_USE_TLS=1</w:t>
        <w:br/>
        <w:t>ALERT_FROM_EMAIL=alerts@yourdomain.com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